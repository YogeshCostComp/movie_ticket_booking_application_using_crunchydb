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2937"/>
          <w:sz w:val="64"/>
        </w:rPr>
        <w:t>SRE Agent Orchestrator</w:t>
      </w:r>
    </w:p>
    <w:p>
      <w:pPr>
        <w:jc w:val="center"/>
      </w:pPr>
      <w:r>
        <w:rPr>
          <w:color w:val="6B7280"/>
          <w:sz w:val="36"/>
        </w:rPr>
        <w:t>Architecture &amp; Flow Documentation</w:t>
      </w:r>
    </w:p>
    <w:p/>
    <w:p>
      <w:pPr>
        <w:jc w:val="center"/>
      </w:pPr>
      <w:r>
        <w:rPr>
          <w:color w:val="9CA3AF"/>
          <w:sz w:val="24"/>
        </w:rPr>
        <w:t>Ephemeral Agent Architecture with MCP Server Integration</w:t>
      </w:r>
    </w:p>
    <w:p/>
    <w:p/>
    <w:p>
      <w:pPr>
        <w:jc w:val="center"/>
      </w:pPr>
      <w:r>
        <w:rPr>
          <w:color w:val="9CA3AF"/>
          <w:sz w:val="20"/>
        </w:rPr>
        <w:t>Technologies: FastAPI • Anthropic Claude • MCP Protocol • WebSocket</w:t>
        <w:br/>
        <w:t>Deployment: Render / Docker / IBM Cloud Code Engine</w:t>
        <w:br/>
        <w:t>Author: SRE Team | February 2026</w:t>
      </w:r>
    </w:p>
    <w:p>
      <w:r>
        <w:br w:type="page"/>
      </w:r>
    </w:p>
    <w:p>
      <w:pPr>
        <w:pStyle w:val="Heading1"/>
      </w:pPr>
      <w:r>
        <w:rPr>
          <w:color w:val="1F2937"/>
        </w:rPr>
        <w:t>Table of Contents</w:t>
      </w:r>
    </w:p>
    <w:p>
      <w:pPr>
        <w:spacing w:after="40" w:before="40"/>
      </w:pPr>
      <w:r>
        <w:t>1. Executive Summary</w:t>
      </w:r>
    </w:p>
    <w:p>
      <w:pPr>
        <w:spacing w:after="40" w:before="40"/>
      </w:pPr>
      <w:r>
        <w:t>2. Architecture Overview</w:t>
      </w:r>
    </w:p>
    <w:p>
      <w:pPr>
        <w:spacing w:after="40" w:before="40"/>
      </w:pPr>
      <w:r>
        <w:t>3. Component Details</w:t>
      </w:r>
    </w:p>
    <w:p>
      <w:pPr>
        <w:spacing w:after="40" w:before="40"/>
      </w:pPr>
      <w:r>
        <w:t xml:space="preserve">   3.1 SRE Agent Orchestrator (FastAPI)</w:t>
      </w:r>
    </w:p>
    <w:p>
      <w:pPr>
        <w:spacing w:after="40" w:before="40"/>
      </w:pPr>
      <w:r>
        <w:t xml:space="preserve">   3.2 LLM Brain (Anthropic Claude)</w:t>
      </w:r>
    </w:p>
    <w:p>
      <w:pPr>
        <w:spacing w:after="40" w:before="40"/>
      </w:pPr>
      <w:r>
        <w:t xml:space="preserve">   3.3 MCP Client</w:t>
      </w:r>
    </w:p>
    <w:p>
      <w:pPr>
        <w:spacing w:after="40" w:before="40"/>
      </w:pPr>
      <w:r>
        <w:t xml:space="preserve">   3.4 Ephemeral Agents</w:t>
      </w:r>
    </w:p>
    <w:p>
      <w:pPr>
        <w:spacing w:after="40" w:before="40"/>
      </w:pPr>
      <w:r>
        <w:t xml:space="preserve">   3.5 Agent Registry</w:t>
      </w:r>
    </w:p>
    <w:p>
      <w:pPr>
        <w:spacing w:after="40" w:before="40"/>
      </w:pPr>
      <w:r>
        <w:t xml:space="preserve">   3.6 Frontend (Chat + Pipeline UI)</w:t>
      </w:r>
    </w:p>
    <w:p>
      <w:pPr>
        <w:spacing w:after="40" w:before="40"/>
      </w:pPr>
      <w:r>
        <w:t>4. Ephemeral Agent Lifecycle</w:t>
      </w:r>
    </w:p>
    <w:p>
      <w:pPr>
        <w:spacing w:after="40" w:before="40"/>
      </w:pPr>
      <w:r>
        <w:t>5. Request Flow — Step by Step</w:t>
      </w:r>
    </w:p>
    <w:p>
      <w:pPr>
        <w:spacing w:after="40" w:before="40"/>
      </w:pPr>
      <w:r>
        <w:t>6. Architecture Diagrams (ASCII)</w:t>
      </w:r>
    </w:p>
    <w:p>
      <w:pPr>
        <w:spacing w:after="40" w:before="40"/>
      </w:pPr>
      <w:r>
        <w:t>7. Agent Types Reference</w:t>
      </w:r>
    </w:p>
    <w:p>
      <w:pPr>
        <w:spacing w:after="40" w:before="40"/>
      </w:pPr>
      <w:r>
        <w:t>8. API Endpoints</w:t>
      </w:r>
    </w:p>
    <w:p>
      <w:pPr>
        <w:spacing w:after="40" w:before="40"/>
      </w:pPr>
      <w:r>
        <w:t>9. Deployment Guide (Render)</w:t>
      </w:r>
    </w:p>
    <w:p>
      <w:pPr>
        <w:spacing w:after="40" w:before="40"/>
      </w:pPr>
      <w:r>
        <w:t>10. Environment Variables</w:t>
      </w:r>
    </w:p>
    <w:p>
      <w:pPr>
        <w:spacing w:after="40" w:before="40"/>
      </w:pPr>
      <w:r>
        <w:t>11. File Structure</w:t>
      </w:r>
    </w:p>
    <w:p>
      <w:r>
        <w:br w:type="page"/>
      </w:r>
    </w:p>
    <w:p>
      <w:pPr>
        <w:pStyle w:val="Heading1"/>
      </w:pPr>
      <w:r>
        <w:rPr>
          <w:color w:val="1F2937"/>
        </w:rPr>
        <w:t>1. Executive Summary</w:t>
      </w:r>
    </w:p>
    <w:p>
      <w:r>
        <w:t>The SRE Agent Orchestrator is an intelligent, AI-powered Site Reliability Engineering (SRE) assistant that uses an ephemeral agent architecture to handle operational tasks. When a user asks a question (e.g., "check error logs", "is the app healthy?"), the system:</w:t>
      </w:r>
    </w:p>
    <w:p>
      <w:pPr>
        <w:pStyle w:val="ListBullet"/>
      </w:pPr>
      <w:r>
        <w:t>Analyzes the intent using Anthropic Claude LLM</w:t>
      </w:r>
    </w:p>
    <w:p>
      <w:pPr>
        <w:pStyle w:val="ListBullet"/>
      </w:pPr>
      <w:r>
        <w:t>Spins up a specialized ephemeral agent (e.g., Log Agent, Health Agent)</w:t>
      </w:r>
    </w:p>
    <w:p>
      <w:pPr>
        <w:pStyle w:val="ListBullet"/>
      </w:pPr>
      <w:r>
        <w:t>The agent connects to the MCP Server on IBM Cloud Code Engine</w:t>
      </w:r>
    </w:p>
    <w:p>
      <w:pPr>
        <w:pStyle w:val="ListBullet"/>
      </w:pPr>
      <w:r>
        <w:t>Retrieves real-time data from the production application</w:t>
      </w:r>
    </w:p>
    <w:p>
      <w:pPr>
        <w:pStyle w:val="ListBullet"/>
      </w:pPr>
      <w:r>
        <w:t>Formats the response using Claude AI and streams it back to the user</w:t>
      </w:r>
    </w:p>
    <w:p>
      <w:pPr>
        <w:pStyle w:val="ListBullet"/>
      </w:pPr>
      <w:r>
        <w:t>The agent is destroyed after a configurable cooldown period (default: 120 seconds)</w:t>
      </w:r>
    </w:p>
    <w:p>
      <w:r>
        <w:br/>
        <w:t>The key innovation is that agents are truly ephemeral — they are Python objects that are created on-demand, execute their task, and are garbage-collected. The system provides full lifecycle proof via the Agent Registry, which tracks object IDs, memory addresses, PIDs, thread info, and a complete audit trail of every event.</w:t>
      </w:r>
    </w:p>
    <w:p>
      <w:r>
        <w:br w:type="page"/>
      </w:r>
    </w:p>
    <w:p>
      <w:pPr>
        <w:pStyle w:val="Heading1"/>
      </w:pPr>
      <w:r>
        <w:rPr>
          <w:color w:val="1F2937"/>
        </w:rPr>
        <w:t>2. Architecture Overview</w:t>
      </w:r>
    </w:p>
    <w:p>
      <w:r>
        <w:t>The system follows a layered architecture with clear separation of concerns:</w:t>
      </w:r>
    </w:p>
    <w:p>
      <w:r>
        <w:rPr>
          <w:rFonts w:ascii="Consolas" w:hAnsi="Consolas"/>
          <w:color w:val="1F2937"/>
          <w:sz w:val="14"/>
        </w:rPr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USER / BROWSER                                   │</w:t>
        <w:br/>
        <w:t>│                    Chat UI + Pipeline Panel                              │</w:t>
        <w:br/>
        <w:t>│                  (HTML/CSS/JS + WebSocket)                               │</w:t>
        <w:br/>
        <w:t>└─────────────────────┬───────────────────┬───────────────────────────────┘</w:t>
        <w:br/>
        <w:t xml:space="preserve">                      │ WebSocket         │ REST API</w:t>
        <w:br/>
        <w:t xml:space="preserve">                      ▼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SRE AGENT ORCHESTRATOR                                │</w:t>
        <w:br/>
        <w:t>│                     (FastAPI Server)                                     │</w:t>
        <w:br/>
        <w:t>│                                                                         │</w:t>
        <w:br/>
        <w:t>│  ┌──────────────┐  ┌──────────────┐  ┌──────────────────────────────┐  │</w:t>
        <w:br/>
        <w:t>│  │  LLM Brain   │  │ Agent Router │  │     Agent Registry           │  │</w:t>
        <w:br/>
        <w:t>│  │  (Claude AI) │  │  (Spawner)   │  │  (Lifecycle Tracker)         │  │</w:t>
        <w:br/>
        <w:t>│  └──────┬───────┘  └──────┬───────┘  └──────────────────────────────┘  │</w:t>
        <w:br/>
        <w:t>│         │                 │                                              │</w:t>
        <w:br/>
        <w:t>│         ▼                 ▼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┌─────────────────────────────────────────────────────────────────┐    │</w:t>
        <w:br/>
        <w:t>│  │            EPHEMERAL AGENT POOL (Created on-demand)             │    │</w:t>
        <w:br/>
        <w:t>│  │                                                                 │    │</w:t>
        <w:br/>
        <w:t>│  │  📋 Log Agent    🏥 Health Agent    📡 Monitoring Agent         │    │</w:t>
        <w:br/>
        <w:t>│  │  📕 Runbook Agent   🔗 Trace Agent    📊 Dashboard Agent       │    │</w:t>
        <w:br/>
        <w:t>│  │  🚀 Deployment Agent                                           │    │</w:t>
        <w:br/>
        <w:t>│  │                                                                 │    │</w:t>
        <w:br/>
        <w:t>│  │  Each agent: Created → Executes → Cooldown → Destroyed          │    │</w:t>
        <w:br/>
        <w:t>│  └─────────────────────────┬───────────────────────────────────────┘    │</w:t>
        <w:br/>
        <w:t>│                            │                                            │</w:t>
        <w:br/>
        <w:t>└────────────────────────────┼────────────────────────────────────────────┘</w:t>
        <w:br/>
        <w:t xml:space="preserve">                             │ HTTP / JSON-RPC 2.0</w:t>
        <w:br/>
        <w:t xml:space="preserve">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MCP SERVER (IBM Cloud Code Engine)                    │</w:t>
        <w:br/>
        <w:t>│                   Flask App — 30+ SRE Tools                             │</w:t>
        <w:br/>
        <w:t>│                                                                         │</w:t>
        <w:br/>
        <w:t>│  Health Tools │ Log Tools │ Trace Tools │ Monitoring │ Deployment       │</w:t>
        <w:br/>
        <w:t>│  check_app    │ error_logs│ get_traces  │ start/stop │ restart_app      │</w:t>
        <w:br/>
        <w:t>│  check_db     │ app_logs  │ trace_detail│ status     │ app_status       │</w:t>
        <w:br/>
        <w:t>│  system_status│ query_logs│ summary     │ runbook    │ deploy_history   │</w:t>
        <w:br/>
        <w:t>└─────────────────────────────┬───────────────────────────────────────────┘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MOVIE TICKET BOOKING APPLICATION                           │</w:t>
        <w:br/>
        <w:t>│              Flask + PostgreSQL (Neon Serverless)                        │</w:t>
        <w:br/>
        <w:t>│              IBM Cloud Code Engine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rPr>
          <w:color w:val="1F2937"/>
        </w:rPr>
        <w:t>3. Component Details</w:t>
      </w:r>
    </w:p>
    <w:p>
      <w:pPr>
        <w:pStyle w:val="Heading2"/>
      </w:pPr>
      <w:r>
        <w:rPr>
          <w:color w:val="1F2937"/>
        </w:rPr>
        <w:t>3.1 SRE Agent Orchestrator (FastAPI)</w:t>
      </w:r>
    </w:p>
    <w:p>
      <w:r>
        <w:t>File: sre-agent/app.py</w:t>
      </w:r>
    </w:p>
    <w:p>
      <w:r>
        <w:t>The orchestrator is the central hub of the system. It is a FastAPI application that:</w:t>
      </w:r>
    </w:p>
    <w:p>
      <w:pPr>
        <w:pStyle w:val="ListBullet"/>
      </w:pPr>
      <w:r>
        <w:t>Serves the web UI at / (Chat + Pipeline panel)</w:t>
      </w:r>
    </w:p>
    <w:p>
      <w:pPr>
        <w:pStyle w:val="ListBullet"/>
      </w:pPr>
      <w:r>
        <w:t>Accepts WebSocket connections at /ws for real-time communication</w:t>
      </w:r>
    </w:p>
    <w:p>
      <w:pPr>
        <w:pStyle w:val="ListBullet"/>
      </w:pPr>
      <w:r>
        <w:t>Routes user queries to the LLM Brain for intent classification</w:t>
      </w:r>
    </w:p>
    <w:p>
      <w:pPr>
        <w:pStyle w:val="ListBullet"/>
      </w:pPr>
      <w:r>
        <w:t>Spawns the appropriate ephemeral agent based on classified intent</w:t>
      </w:r>
    </w:p>
    <w:p>
      <w:pPr>
        <w:pStyle w:val="ListBullet"/>
      </w:pPr>
      <w:r>
        <w:t>Broadcasts pipeline events to all connected clients in real-time</w:t>
      </w:r>
    </w:p>
    <w:p>
      <w:pPr>
        <w:pStyle w:val="ListBullet"/>
      </w:pPr>
      <w:r>
        <w:t>Manages agent cooldown and delayed destruction (configurable, default 120s)</w:t>
      </w:r>
    </w:p>
    <w:p>
      <w:pPr>
        <w:pStyle w:val="ListBullet"/>
      </w:pPr>
      <w:r>
        <w:t>Provides REST API endpoints for agent inspection and history</w:t>
      </w:r>
    </w:p>
    <w:p>
      <w:pPr>
        <w:pStyle w:val="Heading2"/>
      </w:pPr>
      <w:r>
        <w:rPr>
          <w:color w:val="1F2937"/>
        </w:rPr>
        <w:t>3.2 LLM Brain (Anthropic Claude)</w:t>
      </w:r>
    </w:p>
    <w:p>
      <w:r>
        <w:t>File: sre-agent/llm_brain.py</w:t>
      </w:r>
    </w:p>
    <w:p>
      <w:r>
        <w:t>The LLM Brain wraps the Anthropic Claude API (claude-sonnet-4-20250514) and provides two core functions:</w:t>
      </w:r>
    </w:p>
    <w:p>
      <w:r>
        <w:t>1. Intent Classification (classify_intent): Takes a natural language user query and returns a JSON object with: agent name, action, parameters, and reasoning. This decides which ephemeral agent to spawn.</w:t>
      </w:r>
    </w:p>
    <w:p>
      <w:r>
        <w:t>2. Response Formatting (format_response): Takes raw MCP tool output (JSON data) and transforms it into a human-readable markdown response with status indicators, tables, and actionable insights.</w:t>
      </w:r>
    </w:p>
    <w:p>
      <w:pPr>
        <w:pStyle w:val="Heading2"/>
      </w:pPr>
      <w:r>
        <w:rPr>
          <w:color w:val="1F2937"/>
        </w:rPr>
        <w:t>3.3 MCP Client</w:t>
      </w:r>
    </w:p>
    <w:p>
      <w:r>
        <w:t>File: sre-agent/mcp_client.py</w:t>
      </w:r>
    </w:p>
    <w:p>
      <w:r>
        <w:t>The MCP Client communicates with the SRE MCP Server hosted on IBM Cloud Code Engine. It supports two communication protocols:</w:t>
      </w:r>
    </w:p>
    <w:p>
      <w:r>
        <w:t>• JSON-RPC 2.0 (POST /mcp) — For standard MCP tool invocations via tools/call and tools/list</w:t>
      </w:r>
    </w:p>
    <w:p>
      <w:r>
        <w:t>• REST (POST /tools/&lt;tool_name&gt;) — For direct tool endpoint calls</w:t>
      </w:r>
    </w:p>
    <w:p>
      <w:r>
        <w:br/>
        <w:t>Authentication is via X-API-Key header. The client has 30+ convenience methods mapping to specific MCP tools (get_error_logs, check_app_health, get_recent_traces, etc.).</w:t>
      </w:r>
    </w:p>
    <w:p>
      <w:pPr>
        <w:pStyle w:val="Heading2"/>
      </w:pPr>
      <w:r>
        <w:rPr>
          <w:color w:val="1F2937"/>
        </w:rPr>
        <w:t>3.4 Ephemeral Agents</w:t>
      </w:r>
    </w:p>
    <w:p>
      <w:r>
        <w:t>Files: sre-agent/agents/*.py</w:t>
      </w:r>
    </w:p>
    <w:p>
      <w:r>
        <w:t>Ephemeral agents are the core innovation. Each agent is a Python object that:</w:t>
      </w:r>
    </w:p>
    <w:p>
      <w:pPr>
        <w:pStyle w:val="ListBullet"/>
      </w:pPr>
      <w:r>
        <w:t>Inherits from BaseAgent (abstract class in base_agent.py)</w:t>
      </w:r>
    </w:p>
    <w:p>
      <w:pPr>
        <w:pStyle w:val="ListBullet"/>
      </w:pPr>
      <w:r>
        <w:t>Gets a unique agent_id (UUID-based) on creation</w:t>
      </w:r>
    </w:p>
    <w:p>
      <w:pPr>
        <w:pStyle w:val="ListBullet"/>
      </w:pPr>
      <w:r>
        <w:t>Registers itself in the Agent Registry on __init__</w:t>
      </w:r>
    </w:p>
    <w:p>
      <w:pPr>
        <w:pStyle w:val="ListBullet"/>
      </w:pPr>
      <w:r>
        <w:t>Has an event_callback to emit pipeline events (visible in the UI)</w:t>
      </w:r>
    </w:p>
    <w:p>
      <w:pPr>
        <w:pStyle w:val="ListBullet"/>
      </w:pPr>
      <w:r>
        <w:t>Executes its specific task by calling MCP tools via the MCP Client</w:t>
      </w:r>
    </w:p>
    <w:p>
      <w:pPr>
        <w:pStyle w:val="ListBullet"/>
      </w:pPr>
      <w:r>
        <w:t>Is held in a cooldown pool for N seconds (for demo/inspection)</w:t>
      </w:r>
    </w:p>
    <w:p>
      <w:pPr>
        <w:pStyle w:val="ListBullet"/>
      </w:pPr>
      <w:r>
        <w:t>Is then deregistered and garbage-collected (truly destroyed)</w:t>
      </w:r>
    </w:p>
    <w:p>
      <w:r>
        <w:br/>
        <w:t>Why they are "real agents" and not just functions:</w:t>
      </w:r>
    </w:p>
    <w:p>
      <w:pPr>
        <w:pStyle w:val="ListBullet"/>
      </w:pPr>
      <w:r>
        <w:t>Autonomy: They decide which MCP tools to call based on the action</w:t>
      </w:r>
    </w:p>
    <w:p>
      <w:pPr>
        <w:pStyle w:val="ListBullet"/>
      </w:pPr>
      <w:r>
        <w:t>Identity: Each has a unique ID, its own memory address, its own lifecycle</w:t>
      </w:r>
    </w:p>
    <w:p>
      <w:pPr>
        <w:pStyle w:val="ListBullet"/>
      </w:pPr>
      <w:r>
        <w:t>Observability: They emit events, record audit trails, are inspectable while alive</w:t>
      </w:r>
    </w:p>
    <w:p>
      <w:pPr>
        <w:pStyle w:val="ListBullet"/>
      </w:pPr>
      <w:r>
        <w:t>Lifecycle: They are born (created), work (execute), rest (cooldown), and die (destroyed)</w:t>
      </w:r>
    </w:p>
    <w:p>
      <w:pPr>
        <w:pStyle w:val="ListBullet"/>
      </w:pPr>
      <w:r>
        <w:t>Ephemerality: Unlike long-running services, they exist ONLY for the duration of the task</w:t>
      </w:r>
    </w:p>
    <w:p>
      <w:pPr>
        <w:pStyle w:val="Heading2"/>
      </w:pPr>
      <w:r>
        <w:rPr>
          <w:color w:val="1F2937"/>
        </w:rPr>
        <w:t>3.5 Agent Registry</w:t>
      </w:r>
    </w:p>
    <w:p>
      <w:r>
        <w:t>File: sre-agent/agent_registry.py</w:t>
      </w:r>
    </w:p>
    <w:p>
      <w:r>
        <w:t>The Agent Registry is a singleton that provides proof of agent lifecycle. It tracks every agent with: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024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024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agent_id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Unique UUID-based identifier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agent-fdf87233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python_object_id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Python id() — memory address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0x181CD5796A0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python_class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Python class name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LogAgent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process_id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OS Process 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5304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thread_id / thread_name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Thread information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MainThread (12345)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ISO timestamp of creation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2026-02-19T12:19:05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ISO timestamp of completion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2026-02-19T12:19:17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duration_seconds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Total execution time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12.3s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Current lifecycle state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active / executing / destroyed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events[]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Full audit trail of pipeline events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Array of event objects</w:t>
            </w:r>
          </w:p>
        </w:tc>
      </w:tr>
    </w:tbl>
    <w:p/>
    <w:p>
      <w:pPr>
        <w:pStyle w:val="Heading2"/>
      </w:pPr>
      <w:r>
        <w:rPr>
          <w:color w:val="1F2937"/>
        </w:rPr>
        <w:t>3.6 Frontend (Chat + Pipeline UI)</w:t>
      </w:r>
    </w:p>
    <w:p>
      <w:r>
        <w:t>Files: sre-agent/templates/index.html, sre-agent/static/js/app.js, sre-agent/static/css/style.css</w:t>
      </w:r>
    </w:p>
    <w:p>
      <w:r>
        <w:t>The frontend is a single-page application with two panels:</w:t>
      </w:r>
    </w:p>
    <w:p>
      <w:r>
        <w:t>Left Panel — Chat Window: Users type natural language queries. Agent responses are rendered as markdown.</w:t>
      </w:r>
    </w:p>
    <w:p>
      <w:r>
        <w:t>Right Panel — Agent Pipeline: Shows real-time pipeline steps as agents execute, with the active agent card, step indicators, and a history section.</w:t>
      </w:r>
    </w:p>
    <w:p>
      <w:r>
        <w:br/>
        <w:t>Key features: WebSocket for real-time updates, Inspect Drawer (slide-in overlay showing full agent lifecycle proof), session persistence via sessionStorage (chat and pipeline survive page refreshes), hint chips for quick queries.</w:t>
      </w:r>
    </w:p>
    <w:p>
      <w:r>
        <w:br w:type="page"/>
      </w:r>
    </w:p>
    <w:p>
      <w:pPr>
        <w:pStyle w:val="Heading1"/>
      </w:pPr>
      <w:r>
        <w:rPr>
          <w:color w:val="1F2937"/>
        </w:rPr>
        <w:t>4. Ephemeral Agent Lifecycle</w:t>
      </w:r>
    </w:p>
    <w:p>
      <w:r>
        <w:rPr>
          <w:rFonts w:ascii="Consolas" w:hAnsi="Consolas"/>
          <w:color w:val="1F2937"/>
          <w:sz w:val="15"/>
        </w:rPr>
        <w:br/>
        <w:t xml:space="preserve">    ┌───────────────────────────────────────────────────────────────┐</w:t>
        <w:br/>
        <w:t xml:space="preserve">    │                  AGENT LIFECYCLE STATES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└───────────────────────────────────────────────────────────────┘</w:t>
        <w:br/>
        <w:br/>
        <w:t xml:space="preserve">    ┌──────────┐    ┌───────────┐    ┌───────────┐    ┌───────────┐</w:t>
        <w:br/>
        <w:t xml:space="preserve">    │          │    │           │    │           │    │           │</w:t>
        <w:br/>
        <w:t xml:space="preserve">    │ CREATED  │───▶│ EXECUTING │───▶│ COOLDOWN  │───▶│ DESTROYED │</w:t>
        <w:br/>
        <w:t xml:space="preserve">    │          │    │           │    │           │    │           │</w:t>
        <w:br/>
        <w:t xml:space="preserve">    └──────────┘    └───────────┘    └───────────┘    └───────────┘</w:t>
        <w:br/>
        <w:t xml:space="preserve">         │               │               │                 │</w:t>
        <w:br/>
        <w:t xml:space="preserve">    Registered in   Calls MCP tools   Agent alive but   Deregistered,</w:t>
        <w:br/>
        <w:t xml:space="preserve">    Agent Registry  Emits pipeline    idle. Inspectable  Python GC'd</w:t>
        <w:br/>
        <w:t xml:space="preserve">    Gets unique ID  events to UI      via /inspect/{id}  Memory freed</w:t>
        <w:br/>
        <w:t xml:space="preserve">    Memory allocated                  (120s default)</w:t>
        <w:br/>
        <w:br/>
        <w:t xml:space="preserve">    Timeline Example:</w:t>
        <w:br/>
        <w:t xml:space="preserve">    ─────────────────────────────────────────────────────────────────</w:t>
        <w:br/>
        <w:t xml:space="preserve">    t=0s     Agent Created (agent-fdf87233, obj@0x181CD5796A0)</w:t>
        <w:br/>
        <w:t xml:space="preserve">    t=0.1s   Registered in AgentRegistry</w:t>
        <w:br/>
        <w:t xml:space="preserve">    t=0.2s   Intent classified → action: get_error_logs</w:t>
        <w:br/>
        <w:t xml:space="preserve">    t=0.5s   Connecting to MCP Server</w:t>
        <w:br/>
        <w:t xml:space="preserve">    t=2.0s   MCP tool call: get_error_logs(hours=24)</w:t>
        <w:br/>
        <w:t xml:space="preserve">    t=8.5s   Data received, processing results</w:t>
        <w:br/>
        <w:t xml:space="preserve">    t=10.0s  Claude AI formatting response</w:t>
        <w:br/>
        <w:t xml:space="preserve">    t=12.3s  Response sent to user — Agent COMPLETED</w:t>
        <w:br/>
        <w:t xml:space="preserve">    t=12.3s  ──── COOLDOWN STARTS (120 seconds) ────</w:t>
        <w:br/>
        <w:t xml:space="preserve">    t=132.3s Agent DESTROYED — deregistered, garbage-collected</w:t>
        <w:br/>
      </w:r>
    </w:p>
    <w:p>
      <w:r>
        <w:br w:type="page"/>
      </w:r>
    </w:p>
    <w:p>
      <w:pPr>
        <w:pStyle w:val="Heading1"/>
      </w:pPr>
      <w:r>
        <w:rPr>
          <w:color w:val="1F2937"/>
        </w:rPr>
        <w:t>5. Request Flow — Step by Step</w:t>
      </w:r>
    </w:p>
    <w:p>
      <w:r>
        <w:t>This section walks through the complete flow when a user asks: "Check error logs in the last 24 hours"</w:t>
      </w:r>
    </w:p>
    <w:p>
      <w:pPr>
        <w:pStyle w:val="Heading3"/>
      </w:pPr>
      <w:r>
        <w:rPr>
          <w:color w:val="1F2937"/>
        </w:rPr>
        <w:t>Step 1: User Input</w:t>
      </w:r>
    </w:p>
    <w:p>
      <w:r>
        <w:t>User types "Check error logs in the last 24 hours" in the chat window.</w:t>
        <w:br/>
        <w:t>The message is sent over WebSocket to the FastAPI orchestrator at /ws.</w:t>
      </w:r>
    </w:p>
    <w:p>
      <w:pPr>
        <w:pStyle w:val="Heading3"/>
      </w:pPr>
      <w:r>
        <w:rPr>
          <w:color w:val="1F2937"/>
        </w:rPr>
        <w:t>Step 2: Intent Classification (LLM Brain)</w:t>
      </w:r>
    </w:p>
    <w:p>
      <w:r>
        <w:t>The orchestrator sends the user message to Claude AI (classify_intent).</w:t>
        <w:br/>
        <w:t>Claude returns JSON: { "agent": "log_agent", "action": "get_error_logs", "params": { "hours": 24, "limit": 100 }, "reasoning": "User wants error logs" }</w:t>
      </w:r>
    </w:p>
    <w:p>
      <w:pPr>
        <w:pStyle w:val="Heading3"/>
      </w:pPr>
      <w:r>
        <w:rPr>
          <w:color w:val="1F2937"/>
        </w:rPr>
        <w:t>Step 3: Pipeline Event — Intent Classified</w:t>
      </w:r>
    </w:p>
    <w:p>
      <w:r>
        <w:t>A pipeline event is broadcast to all connected WebSocket clients.</w:t>
        <w:br/>
        <w:t>The UI shows: ✅ Intent classified — Agent: log_agent | Action: get_error_logs</w:t>
      </w:r>
    </w:p>
    <w:p>
      <w:pPr>
        <w:pStyle w:val="Heading3"/>
      </w:pPr>
      <w:r>
        <w:rPr>
          <w:color w:val="1F2937"/>
        </w:rPr>
        <w:t>Step 4: Ephemeral Agent Creation</w:t>
      </w:r>
    </w:p>
    <w:p>
      <w:r>
        <w:t>The orchestrator looks up log_agent in AGENT_CLASSES dict.</w:t>
        <w:br/>
        <w:t>A new LogAgent object is instantiated: agent = LogAgent(mcp_client=mcp, event_callback=callback)</w:t>
        <w:br/>
        <w:t>During __init__, the agent: gets a UUID (agent-fdf87233), registers in AgentRegistry, records its Python object ID, PID, thread info.</w:t>
      </w:r>
    </w:p>
    <w:p>
      <w:pPr>
        <w:pStyle w:val="Heading3"/>
      </w:pPr>
      <w:r>
        <w:rPr>
          <w:color w:val="1F2937"/>
        </w:rPr>
        <w:t>Step 5: Agent Execution</w:t>
      </w:r>
    </w:p>
    <w:p>
      <w:r>
        <w:t>agent.run("get_error_logs", {"hours": 24, "limit": 100}) is called.</w:t>
        <w:br/>
        <w:t>The agent calls self.mcp.get_error_logs(24, 100) which sends HTTP POST to the MCP Server.</w:t>
        <w:br/>
        <w:t>The MCP Server queries the actual application logs and returns the data.</w:t>
        <w:br/>
        <w:t>The agent emits pipeline events at each step (visible in real-time in the UI).</w:t>
      </w:r>
    </w:p>
    <w:p>
      <w:pPr>
        <w:pStyle w:val="Heading3"/>
      </w:pPr>
      <w:r>
        <w:rPr>
          <w:color w:val="1F2937"/>
        </w:rPr>
        <w:t>Step 6: Pipeline Event — Agent Available for Inspection</w:t>
      </w:r>
    </w:p>
    <w:p>
      <w:r>
        <w:t>The orchestrator emits an event with inspect_url: /inspect/{agent_id}.</w:t>
        <w:br/>
        <w:t>The UI shows an "Inspect Live Agent" button and a cooldown timer.</w:t>
        <w:br/>
        <w:t>The agent object is placed in the _cooldown_agents dict to keep a Python reference alive.</w:t>
      </w:r>
    </w:p>
    <w:p>
      <w:pPr>
        <w:pStyle w:val="Heading3"/>
      </w:pPr>
      <w:r>
        <w:rPr>
          <w:color w:val="1F2937"/>
        </w:rPr>
        <w:t>Step 7: Response Formatting (LLM Brain)</w:t>
      </w:r>
    </w:p>
    <w:p>
      <w:r>
        <w:t>The raw MCP data (JSON) is sent to Claude AI (format_response).</w:t>
        <w:br/>
        <w:t>Claude transforms it into a clean markdown report with ✅/❌ status indicators, tables, and actionable recommendations.</w:t>
      </w:r>
    </w:p>
    <w:p>
      <w:pPr>
        <w:pStyle w:val="Heading3"/>
      </w:pPr>
      <w:r>
        <w:rPr>
          <w:color w:val="1F2937"/>
        </w:rPr>
        <w:t>Step 8: Chat Response</w:t>
      </w:r>
    </w:p>
    <w:p>
      <w:r>
        <w:t>The formatted markdown is sent to the user's chat via WebSocket.</w:t>
        <w:br/>
        <w:t>The UI renders it using marked.js (markdown → HTML).</w:t>
      </w:r>
    </w:p>
    <w:p>
      <w:pPr>
        <w:pStyle w:val="Heading3"/>
      </w:pPr>
      <w:r>
        <w:rPr>
          <w:color w:val="1F2937"/>
        </w:rPr>
        <w:t>Step 9: Cooldown Period (120 seconds)</w:t>
      </w:r>
    </w:p>
    <w:p>
      <w:r>
        <w:t>The agent remains alive and inspectable. The user can click "Inspect Live Agent" to see:</w:t>
        <w:br/>
        <w:t>• Agent ID, Python class, memory address (object ID), PID, thread info</w:t>
        <w:br/>
        <w:t>• Creation/completion timestamps, duration, action executed</w:t>
        <w:br/>
        <w:t>• Full lifecycle audit trail of every pipeline event</w:t>
        <w:br/>
        <w:t>A countdown timer shows seconds until auto-destruction.</w:t>
      </w:r>
    </w:p>
    <w:p>
      <w:pPr>
        <w:pStyle w:val="Heading3"/>
      </w:pPr>
      <w:r>
        <w:rPr>
          <w:color w:val="1F2937"/>
        </w:rPr>
        <w:t>Step 10: Agent Destruction</w:t>
      </w:r>
    </w:p>
    <w:p>
      <w:r>
        <w:t>After the cooldown expires, delayed_agent_destruction() runs:</w:t>
        <w:br/>
        <w:t>• registry.deregister(agent, result) — moves agent to completed list</w:t>
        <w:br/>
        <w:t>• _cooldown_agents.pop(agent_id) — removes Python reference</w:t>
        <w:br/>
        <w:t>• Python garbage collector frees the memory</w:t>
        <w:br/>
        <w:t>• A final pipeline event is broadcast: 🗑️ Destroying Log Analysis Agent</w:t>
        <w:br/>
        <w:t>• The agent card in the UI shows status: DESTROYED</w:t>
      </w:r>
    </w:p>
    <w:p>
      <w:r>
        <w:br w:type="page"/>
      </w:r>
    </w:p>
    <w:p>
      <w:pPr>
        <w:pStyle w:val="Heading1"/>
      </w:pPr>
      <w:r>
        <w:rPr>
          <w:color w:val="1F2937"/>
        </w:rPr>
        <w:t>6. Architecture Diagrams</w:t>
      </w:r>
    </w:p>
    <w:p>
      <w:pPr>
        <w:pStyle w:val="Heading2"/>
      </w:pPr>
      <w:r>
        <w:rPr>
          <w:color w:val="1F2937"/>
        </w:rPr>
        <w:t>6.1 Sequence Diagram — User Query Flow</w:t>
      </w:r>
    </w:p>
    <w:p>
      <w:r>
        <w:rPr>
          <w:rFonts w:ascii="Consolas" w:hAnsi="Consolas"/>
          <w:color w:val="1F2937"/>
          <w:sz w:val="14"/>
        </w:rPr>
        <w:br/>
        <w:t xml:space="preserve">    User        Orchestrator     LLM Brain       Agent         MCP Server      App</w:t>
        <w:br/>
        <w:t xml:space="preserve">     │              │                │              │               │            │</w:t>
        <w:br/>
        <w:t xml:space="preserve">     │──message────▶│                │              │               │            │</w:t>
        <w:br/>
        <w:t xml:space="preserve">     │              │──classify──────▶│              │               │            │</w:t>
        <w:br/>
        <w:t xml:space="preserve">     │              │◀──intent json──│              │               │            │</w:t>
        <w:br/>
        <w:t xml:space="preserve">     │              │                │              │               │            │</w:t>
        <w:br/>
        <w:t xml:space="preserve">     │              │──create agent──────────────▶  │               │            │</w:t>
        <w:br/>
        <w:t xml:space="preserve">     │              │  (LogAgent.__init__)          │               │            │</w:t>
        <w:br/>
        <w:t xml:space="preserve">     │              │                │              │               │            │</w:t>
        <w:br/>
        <w:t xml:space="preserve">     │◀──pipeline──│                │              │               │            │</w:t>
        <w:br/>
        <w:t xml:space="preserve">     │   events     │──run(action,params)────────▶  │               │            │</w:t>
        <w:br/>
        <w:t xml:space="preserve">     │              │                │              │──HTTP POST───▶│            │</w:t>
        <w:br/>
        <w:t xml:space="preserve">     │              │                │              │               │──query────▶│</w:t>
        <w:br/>
        <w:t xml:space="preserve">     │              │                │              │               │◀──data─────│</w:t>
        <w:br/>
        <w:t xml:space="preserve">     │              │                │              │◀──JSON────────│            │</w:t>
        <w:br/>
        <w:t xml:space="preserve">     │◀──pipeline──│◀──result───────────────────── │               │            │</w:t>
        <w:br/>
        <w:t xml:space="preserve">     │   events     │                │              │               │            │</w:t>
        <w:br/>
        <w:t xml:space="preserve">     │              │──format────────▶│              │               │            │</w:t>
        <w:br/>
        <w:t xml:space="preserve">     │              │◀──markdown─────│              │               │            │</w:t>
        <w:br/>
        <w:t xml:space="preserve">     │              │                │              │               │            │</w:t>
        <w:br/>
        <w:t xml:space="preserve">     │◀──chat msg──│                │              │               │            │</w:t>
        <w:br/>
        <w:t xml:space="preserve">     │              │                │  ┌──120s──┐  │               │            │</w:t>
        <w:br/>
        <w:t xml:space="preserve">     │◀──inspect───│                │  │COOLDOWN│  │               │            │</w:t>
        <w:br/>
        <w:t xml:space="preserve">     │   link       │                │  └───┬────┘  │               │            │</w:t>
        <w:br/>
        <w:t xml:space="preserve">     │              │──deregister────────────▶ ✝    │               │            │</w:t>
        <w:br/>
        <w:t xml:space="preserve">     │◀──destroyed─│  (agent GC'd)         DEAD    │               │            │</w:t>
        <w:br/>
        <w:t xml:space="preserve">     │              │                │              │               │            │</w:t>
        <w:br/>
      </w:r>
    </w:p>
    <w:p>
      <w:pPr>
        <w:pStyle w:val="Heading2"/>
      </w:pPr>
      <w:r>
        <w:rPr>
          <w:color w:val="1F2937"/>
        </w:rPr>
        <w:t>6.2 Agent Spawn &amp; Destroy Cycle</w:t>
      </w:r>
    </w:p>
    <w:p>
      <w:r>
        <w:rPr>
          <w:rFonts w:ascii="Consolas" w:hAnsi="Consolas"/>
          <w:color w:val="1F2937"/>
          <w:sz w:val="14"/>
        </w:rPr>
        <w:br/>
        <w:t xml:space="preserve">    ┌─────────── ORCHESTRATOR ──────────────────────────────────────────┐</w:t>
        <w:br/>
        <w:t xml:space="preserve">    │                                                                    │</w:t>
        <w:br/>
        <w:t xml:space="preserve">    │  User Query ──▶ classify_intent() ──▶ "log_agent"                 │</w:t>
        <w:br/>
        <w:t xml:space="preserve">    │                                                                    │</w:t>
        <w:br/>
        <w:t xml:space="preserve">    │  AGENT_CLASSES["log_agent"] = LogAgent                             │</w:t>
        <w:br/>
        <w:t xml:space="preserve">    │                                                                    │</w:t>
        <w:br/>
        <w:t xml:space="preserve">    │  agent = LogAgent(mcp_client=mcp, event_callback=cb)               │</w:t>
        <w:br/>
        <w:t xml:space="preserve">    │           │                                                        │</w:t>
        <w:br/>
        <w:t xml:space="preserve">    │           ├─▶ self.agent_id = "agent-fdf87233"                     │</w:t>
        <w:br/>
        <w:t xml:space="preserve">    │           ├─▶ registry.register(self)  ←── PROOF OF CREATION       │</w:t>
        <w:br/>
        <w:t xml:space="preserve">    │           │      ├─ python_object_id = id(agent) = 0x181CD5796A0   │</w:t>
        <w:br/>
        <w:t xml:space="preserve">    │           │      ├─ process_id = 5304                              │</w:t>
        <w:br/>
        <w:t xml:space="preserve">    │           │      ├─ thread = MainThread                            │</w:t>
        <w:br/>
        <w:t xml:space="preserve">    │           │      └─ created_at = 2026-02-19T12:19:05               │</w:t>
        <w:br/>
        <w:t xml:space="preserve">    │           │                                                        │</w:t>
        <w:br/>
        <w:t xml:space="preserve">    │  result = await agent.run("get_error_logs", params)                │</w:t>
        <w:br/>
        <w:t xml:space="preserve">    │           │                                                        │</w:t>
        <w:br/>
        <w:t xml:space="preserve">    │           ├─▶ self.mcp.get_error_logs(24, 100)  ──▶ MCP Server     │</w:t>
        <w:br/>
        <w:t xml:space="preserve">    │           ├─▶ emit("📋 Log data retrieved")                        │</w:t>
        <w:br/>
        <w:t xml:space="preserve">    │           └─▶ return {status: "success", data: {...}}              │</w:t>
        <w:br/>
        <w:t xml:space="preserve">    │                                                                    │</w:t>
        <w:br/>
        <w:t xml:space="preserve">    │  _cooldown_agents[agent_id] = agent  ←── KEEP ALIVE               │</w:t>
        <w:br/>
        <w:t xml:space="preserve">    │  asyncio.create_task(delayed_agent_destruction(agent, ...))        │</w:t>
        <w:br/>
        <w:t xml:space="preserve">    │           │                                                        │</w:t>
        <w:br/>
        <w:t xml:space="preserve">    │           ├─▶ await asyncio.sleep(120)  ←── COOLDOWN               │</w:t>
        <w:br/>
        <w:t xml:space="preserve">    │           ├─▶ registry.deregister(agent, result)                   │</w:t>
        <w:br/>
        <w:t xml:space="preserve">    │           │      ├─ completed_at = 2026-02-19T12:21:05             │</w:t>
        <w:br/>
        <w:t xml:space="preserve">    │           │      ├─ duration_seconds = 120.0                       │</w:t>
        <w:br/>
        <w:t xml:space="preserve">    │           │      └─ status = "destroyed"                           │</w:t>
        <w:br/>
        <w:t xml:space="preserve">    │           └─▶ _cooldown_agents.pop(agent_id)  ←── REF REMOVED      │</w:t>
        <w:br/>
        <w:t xml:space="preserve">    │                       │                                            │</w:t>
        <w:br/>
        <w:t xml:space="preserve">    │                       ▼                                            │</w:t>
        <w:br/>
        <w:t xml:space="preserve">    │              Python GC collects agent object                       │</w:t>
        <w:br/>
        <w:t xml:space="preserve">    │              Memory at 0x181CD5796A0 is freed                      │</w:t>
        <w:br/>
        <w:t xml:space="preserve">    │                                                                    │</w:t>
        <w:br/>
        <w:t xml:space="preserve">    └────────────────────────────────────────────────────────────────────┘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rPr>
          <w:color w:val="1F2937"/>
        </w:rPr>
        <w:t>7. Agent Types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1814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Icon</w:t>
            </w:r>
          </w:p>
        </w:tc>
        <w:tc>
          <w:tcPr>
            <w:tcW w:type="dxa" w:w="1814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1814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1814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Log Agent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📋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log_agent.py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get_error_logs, get_recent_logs, get_app_logs, get_platform_logs, query_logs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Analyzes application and platform logs, searches for error patterns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Health Agent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🏥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health_agent.py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check_app_health, check_database_health, get_system_status, check_all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Runs health checks on app, database, and full system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Monitoring Agent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📡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monitoring_agent.py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start, stop, status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Starts/stops continuous monitoring with configurable interval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Runbook Agent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📕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runbook_agent.py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start, stop, status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Automated runbook with auto-restart on detected errors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Trace Agent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🔗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trace_agent.py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get_recent_traces, get_trace_details, get_trace_summary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Analyzes distributed request traces, finds slow endpoints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Dashboard Agent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📊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dashboard_agent.py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get_dashboard, get_response_times, get_failure_analysis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Builds SRE dashboard with golden signals (latency, traffic, errors, saturation)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Deployment Agent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🚀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deployment_agent.py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get_deployment_history, get_app_status, restart_app, stop_app, start_app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Manages application lifecycle — deploy, restart, stop, start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937"/>
        </w:rPr>
        <w:t>8.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024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024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Serves the main Chat + Pipeline UI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Health check — reports MCP server reachability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WebSocket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/ws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Real-time bidirectional communication for chat and pipeline events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/api/query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REST alternative to WebSocket for single queries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/api/agents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List all available agent types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/api/history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Get recent agent run history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/api/agents/active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List currently alive agents (in cooldown or executing)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/api/agents/completed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List destroyed agents with full audit trail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/api/agents/stats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High-level stats: total created, destroyed, active count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/api/agents/{agent_id}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Inspect a specific agent — full lifecycle with all events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/inspect/{agent_id}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Agent inspection dashboard page (HTML)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937"/>
        </w:rPr>
        <w:t>9. Deployment Guide (Render)</w:t>
      </w:r>
    </w:p>
    <w:p>
      <w:pPr>
        <w:pStyle w:val="Heading2"/>
      </w:pPr>
      <w:r>
        <w:rPr>
          <w:color w:val="1F2937"/>
        </w:rPr>
        <w:t>Option A: Blueprint Deployment (Recommended)</w:t>
      </w:r>
    </w:p>
    <w:p>
      <w:r>
        <w:t>1. Push code to GitHub (already done — repo: YogeshCostComp/movie_ticket_booking_application_using_crunchydb)</w:t>
      </w:r>
    </w:p>
    <w:p>
      <w:r>
        <w:t>2. Go to https://dashboard.render.com → New → Blueprint</w:t>
      </w:r>
    </w:p>
    <w:p>
      <w:r>
        <w:t>3. Connect your GitHub repository</w:t>
      </w:r>
    </w:p>
    <w:p>
      <w:r>
        <w:t>4. Render will detect the render.yaml file in sre-agent/ folder</w:t>
      </w:r>
    </w:p>
    <w:p>
      <w:r>
        <w:t>5. It will auto-configure: Python runtime, build command, start command, root directory</w:t>
      </w:r>
    </w:p>
    <w:p>
      <w:r>
        <w:t>6. Set the ANTHROPIC_API_KEY environment variable (marked as sync: false in render.yaml for security)</w:t>
      </w:r>
    </w:p>
    <w:p>
      <w:r>
        <w:t>7. Click 'Apply' — Render will build and deploy automatically</w:t>
      </w:r>
    </w:p>
    <w:p>
      <w:pPr>
        <w:pStyle w:val="Heading2"/>
      </w:pPr>
      <w:r>
        <w:rPr>
          <w:color w:val="1F2937"/>
        </w:rPr>
        <w:t>Option B: Manual Web Service</w:t>
      </w:r>
    </w:p>
    <w:p>
      <w:r>
        <w:t>1. Go to https://dashboard.render.com → New → Web Service</w:t>
      </w:r>
    </w:p>
    <w:p>
      <w:r>
        <w:t>2. Connect GitHub repo: YogeshCostComp/movie_ticket_booking_application_using_crunchydb</w:t>
      </w:r>
    </w:p>
    <w:p>
      <w:r>
        <w:t>3. Set Root Directory: sre-agent</w:t>
      </w:r>
    </w:p>
    <w:p>
      <w:r>
        <w:t>4. Set Build Command: pip install -r requirements.txt</w:t>
      </w:r>
    </w:p>
    <w:p>
      <w:r>
        <w:t>5. Set Start Command: uvicorn app:app --host 0.0.0.0 --port $PORT</w:t>
      </w:r>
    </w:p>
    <w:p>
      <w:r>
        <w:t>6. Set Environment: Python 3</w:t>
      </w:r>
    </w:p>
    <w:p>
      <w:r>
        <w:t>7. Add Environment Variables (see Section 10 below)</w:t>
      </w:r>
    </w:p>
    <w:p>
      <w:r>
        <w:t>8. Click 'Create Web Service'</w:t>
      </w:r>
    </w:p>
    <w:p>
      <w:pPr>
        <w:pStyle w:val="Heading1"/>
      </w:pPr>
      <w:r>
        <w:rPr>
          <w:color w:val="1F2937"/>
        </w:rPr>
        <w:t>10. Environment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268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268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ANTHROPIC_API_KEY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Yes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Anthropic API key for Claude AI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MCP_SERVER_URL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Yes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https://sre-mcp-server.260m2gai7zqb...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URL of the SRE MCP Server on IBM Cloud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MCP_API_KEY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sre-mcp-secret-key-2026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API key for MCP Server authentication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AGENT_COOLDOWN_SECONDS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Seconds to keep agent alive before destruction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Server port (Render sets this automatically)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PYTHON_VERSION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3.11.0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Python version for Render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937"/>
        </w:rPr>
        <w:t>11. File Structure</w:t>
      </w:r>
    </w:p>
    <w:p>
      <w:r>
        <w:rPr>
          <w:rFonts w:ascii="Consolas" w:hAnsi="Consolas"/>
          <w:color w:val="1F2937"/>
          <w:sz w:val="16"/>
        </w:rPr>
        <w:br/>
        <w:t>sre-agent/</w:t>
        <w:br/>
        <w:t>├── app.py                    # FastAPI orchestrator — main entry point</w:t>
        <w:br/>
        <w:t>├── llm_brain.py              # Anthropic Claude integration (intent + formatting)</w:t>
        <w:br/>
        <w:t>├── mcp_client.py             # HTTP client for MCP Server (JSON-RPC + REST)</w:t>
        <w:br/>
        <w:t>├── agent_registry.py         # Singleton lifecycle tracker for all agents</w:t>
        <w:br/>
        <w:t>├── agents/</w:t>
        <w:br/>
        <w:t>│   ├── __init__.py</w:t>
        <w:br/>
        <w:t>│   ├── base_agent.py         # Abstract base class for all ephemeral agents</w:t>
        <w:br/>
        <w:t>│   ├── log_agent.py          # 📋 Log analysis agent</w:t>
        <w:br/>
        <w:t>│   ├── health_agent.py       # 🏥 Health check agent</w:t>
        <w:br/>
        <w:t>│   ├── monitoring_agent.py   # 📡 Monitoring control agent</w:t>
        <w:br/>
        <w:t>│   ├── runbook_agent.py      # 📕 Runbook automation agent</w:t>
        <w:br/>
        <w:t>│   ├── trace_agent.py        # 🔗 Trace analysis agent</w:t>
        <w:br/>
        <w:t>│   ├── dashboard_agent.py    # 📊 SRE dashboard agent</w:t>
        <w:br/>
        <w:t>│   └── deployment_agent.py   # 🚀 Deployment management agent</w:t>
        <w:br/>
        <w:t>├── templates/</w:t>
        <w:br/>
        <w:t>│   ├── index.html            # Main UI — chat + pipeline + inspect overlay</w:t>
        <w:br/>
        <w:t>│   └── inspect.html          # Standalone agent inspection dashboard</w:t>
        <w:br/>
        <w:t>├── static/</w:t>
        <w:br/>
        <w:t>│   ├── css/</w:t>
        <w:br/>
        <w:t>│   │   └── style.css         # Full dark-theme styles (~1000 lines)</w:t>
        <w:br/>
        <w:t>│   └── js/</w:t>
        <w:br/>
        <w:t>│       └── app.js            # WebSocket client, pipeline, inspect panel (~560 lines)</w:t>
        <w:br/>
        <w:t>├── Dockerfile                # Docker image definition (Python 3.11 + uvicorn)</w:t>
        <w:br/>
        <w:t>├── render.yaml               # Render blueprint for automated deployment</w:t>
        <w:br/>
        <w:t>└── requirements.txt          # Python dependencies</w:t>
        <w:br/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